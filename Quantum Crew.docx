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ForgeAI Project</w:t>
      </w:r>
    </w:p>
    <w:p>
      <w:r>
        <w:rPr>
          <w:b/>
        </w:rPr>
        <w:t xml:space="preserve">Project Website: </w:t>
      </w:r>
      <w:hyperlink r:id="rId9">
        <w:r>
          <w:rPr>
            <w:color w:val="0000FF"/>
            <w:u w:val="single"/>
          </w:rPr>
          <w:t>https://app-builder-5s7g.vercel.app</w:t>
        </w:r>
      </w:hyperlink>
    </w:p>
    <w:p>
      <w:r>
        <w:rPr>
          <w:b/>
        </w:rPr>
        <w:t xml:space="preserve">Project GitHub: </w:t>
      </w:r>
      <w:hyperlink r:id="rId10">
        <w:r>
          <w:rPr>
            <w:color w:val="0000FF"/>
            <w:u w:val="single"/>
          </w:rPr>
          <w:t>Akshay23-source/App-Builder</w:t>
        </w:r>
      </w:hyperlink>
    </w:p>
    <w:p>
      <w:pPr>
        <w:pStyle w:val="Heading2"/>
      </w:pPr>
      <w:r>
        <w:t>Project Screenshots</w:t>
      </w:r>
    </w:p>
    <w:p>
      <w:r>
        <w:t>Screenshot 1</w:t>
      </w:r>
    </w:p>
    <w:p>
      <w:r>
        <w:drawing>
          <wp:inline xmlns:a="http://schemas.openxmlformats.org/drawingml/2006/main" xmlns:pic="http://schemas.openxmlformats.org/drawingml/2006/picture">
            <wp:extent cx="5029200" cy="82442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2370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244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</w:t>
      </w:r>
    </w:p>
    <w:p>
      <w:r>
        <w:drawing>
          <wp:inline xmlns:a="http://schemas.openxmlformats.org/drawingml/2006/main" xmlns:pic="http://schemas.openxmlformats.org/drawingml/2006/picture">
            <wp:extent cx="5029200" cy="63318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23706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331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</w:t>
      </w:r>
    </w:p>
    <w:p>
      <w:r>
        <w:drawing>
          <wp:inline xmlns:a="http://schemas.openxmlformats.org/drawingml/2006/main" xmlns:pic="http://schemas.openxmlformats.org/drawingml/2006/picture">
            <wp:extent cx="5029200" cy="80803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23707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0803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-builder-5s7g.vercel.app" TargetMode="External"/><Relationship Id="rId10" Type="http://schemas.openxmlformats.org/officeDocument/2006/relationships/hyperlink" Target="https://share.google/ci8VebjJIMD2chJFx" TargetMode="Externa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